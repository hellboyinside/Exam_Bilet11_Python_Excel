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4BF7CD73" wp14:textId="77777777">
      <w:r>
        <w:t>Кафедра інженерії програмного забезпечення та кібербезпеки</w:t>
      </w:r>
    </w:p>
    <w:p xmlns:wp14="http://schemas.microsoft.com/office/word/2010/wordml" w14:paraId="6EBF28A6" wp14:textId="77777777">
      <w:r>
        <w:t>Освітній ступінь: Бакалавр</w:t>
      </w:r>
    </w:p>
    <w:p xmlns:wp14="http://schemas.microsoft.com/office/word/2010/wordml" w14:paraId="20BC05E1" wp14:textId="5F5CCB3F">
      <w:r w:rsidR="0E5CAAE6">
        <w:rPr/>
        <w:t>Галузь</w:t>
      </w:r>
      <w:r w:rsidR="0E5CAAE6">
        <w:rPr/>
        <w:t xml:space="preserve"> </w:t>
      </w:r>
      <w:r w:rsidR="0E5CAAE6">
        <w:rPr/>
        <w:t>знань</w:t>
      </w:r>
      <w:r w:rsidR="0E5CAAE6">
        <w:rPr/>
        <w:t>: «</w:t>
      </w:r>
      <w:r w:rsidR="0E5CAAE6">
        <w:rPr/>
        <w:t>Інформаційні</w:t>
      </w:r>
      <w:r w:rsidR="0E5CAAE6">
        <w:rPr/>
        <w:t xml:space="preserve"> </w:t>
      </w:r>
      <w:r w:rsidR="0E5CAAE6">
        <w:rPr/>
        <w:t>технології</w:t>
      </w:r>
      <w:r w:rsidR="0E5CAAE6">
        <w:rPr/>
        <w:t>»</w:t>
      </w:r>
    </w:p>
    <w:p xmlns:wp14="http://schemas.microsoft.com/office/word/2010/wordml" w14:paraId="24A67F01" wp14:textId="2BEEDFFA">
      <w:r w:rsidR="0E5CAAE6">
        <w:rPr/>
        <w:t>Спеціальність</w:t>
      </w:r>
      <w:r w:rsidR="0E5CAAE6">
        <w:rPr/>
        <w:t>:  «</w:t>
      </w:r>
      <w:r w:rsidR="0E5CAAE6">
        <w:rPr/>
        <w:t>Інженерія</w:t>
      </w:r>
      <w:r w:rsidR="0E5CAAE6">
        <w:rPr/>
        <w:t xml:space="preserve"> </w:t>
      </w:r>
      <w:r w:rsidR="0E5CAAE6">
        <w:rPr/>
        <w:t>програмного</w:t>
      </w:r>
      <w:r w:rsidR="0E5CAAE6">
        <w:rPr/>
        <w:t xml:space="preserve"> </w:t>
      </w:r>
      <w:r w:rsidR="0E5CAAE6">
        <w:rPr/>
        <w:t>забезпечення</w:t>
      </w:r>
      <w:r w:rsidR="0E5CAAE6">
        <w:rPr/>
        <w:t>»</w:t>
      </w:r>
    </w:p>
    <w:p xmlns:wp14="http://schemas.microsoft.com/office/word/2010/wordml" w14:paraId="1E8FD1FD" wp14:textId="77777777">
      <w:r>
        <w:t>Навчальна дисципліна: «Інформаційні технології в професійній діяльності»</w:t>
      </w:r>
    </w:p>
    <w:p xmlns:wp14="http://schemas.microsoft.com/office/word/2010/wordml" w14:paraId="493017AC" wp14:textId="77777777">
      <w:r>
        <w:t>Білет №11</w:t>
      </w:r>
    </w:p>
    <w:p xmlns:wp14="http://schemas.microsoft.com/office/word/2010/wordml" w14:paraId="17FAA627" wp14:textId="77777777">
      <w:pPr>
        <w:pStyle w:val="Heading2"/>
      </w:pPr>
      <w:r>
        <w:t>Практичні завдання</w:t>
      </w:r>
    </w:p>
    <w:p xmlns:wp14="http://schemas.microsoft.com/office/word/2010/wordml" w14:paraId="1D005583" wp14:textId="77777777">
      <w:r>
        <w:t>Завдання 1. Дано двовимірний масив з двадцяти двох рядків і двох стовпців. Знайти номера двох сусідніх рядків, сума елементів в яких максимальна. Відсортувати кожен рядок масиву за спаданням (функція).</w:t>
      </w:r>
    </w:p>
    <w:p xmlns:wp14="http://schemas.microsoft.com/office/word/2010/wordml" w14:paraId="21912018" wp14:textId="77777777">
      <w:pPr>
        <w:pStyle w:val="Heading3"/>
      </w:pPr>
      <w:r>
        <w:t>Рішення (Python)</w:t>
      </w:r>
    </w:p>
    <w:p xmlns:wp14="http://schemas.microsoft.com/office/word/2010/wordml" w:rsidP="0E5CAAE6" w14:paraId="57B6B2E1" wp14:textId="741E5957">
      <w:pPr>
        <w:spacing w:before="322" w:beforeAutospacing="off" w:after="322" w:afterAutospacing="off"/>
      </w:pPr>
      <w:r>
        <w:br/>
      </w:r>
      <w:r w:rsidRPr="0E5CAAE6" w:rsidR="3D993D08">
        <w:rPr>
          <w:rFonts w:ascii="Cambria" w:hAnsi="Cambria" w:eastAsia="Cambria" w:cs="Cambria"/>
          <w:b w:val="1"/>
          <w:bCs w:val="1"/>
          <w:noProof w:val="0"/>
          <w:sz w:val="48"/>
          <w:szCs w:val="48"/>
          <w:lang w:val="en-US"/>
        </w:rPr>
        <w:t>-</w:t>
      </w:r>
      <w:r w:rsidRPr="0E5CAAE6" w:rsidR="3D993D08">
        <w:rPr>
          <w:rFonts w:ascii="Cambria" w:hAnsi="Cambria" w:eastAsia="Cambria" w:cs="Cambria"/>
          <w:b w:val="1"/>
          <w:bCs w:val="1"/>
          <w:i w:val="1"/>
          <w:iCs w:val="1"/>
          <w:noProof w:val="0"/>
          <w:sz w:val="48"/>
          <w:szCs w:val="48"/>
          <w:lang w:val="en-US"/>
        </w:rPr>
        <w:t>- coding: utf-8 -</w:t>
      </w:r>
      <w:r w:rsidRPr="0E5CAAE6" w:rsidR="3D993D08">
        <w:rPr>
          <w:rFonts w:ascii="Cambria" w:hAnsi="Cambria" w:eastAsia="Cambria" w:cs="Cambria"/>
          <w:b w:val="1"/>
          <w:bCs w:val="1"/>
          <w:noProof w:val="0"/>
          <w:sz w:val="48"/>
          <w:szCs w:val="48"/>
          <w:lang w:val="en-US"/>
        </w:rPr>
        <w:t>-</w:t>
      </w:r>
    </w:p>
    <w:p xmlns:wp14="http://schemas.microsoft.com/office/word/2010/wordml" w:rsidP="0E5CAAE6" w14:paraId="370EBCE6" wp14:textId="40651F2E">
      <w:pPr>
        <w:spacing w:before="240" w:beforeAutospacing="off" w:after="240" w:afterAutospacing="off"/>
      </w:pPr>
      <w:r w:rsidRPr="0E5CAAE6" w:rsidR="3D993D08">
        <w:rPr>
          <w:rFonts w:ascii="Cambria" w:hAnsi="Cambria" w:eastAsia="Cambria" w:cs="Cambria"/>
          <w:noProof w:val="0"/>
          <w:sz w:val="22"/>
          <w:szCs w:val="22"/>
          <w:lang w:val="en-US"/>
        </w:rPr>
        <w:t>""" Екзаменаційний білет №11 Задача 1.</w:t>
      </w:r>
    </w:p>
    <w:p xmlns:wp14="http://schemas.microsoft.com/office/word/2010/wordml" w:rsidP="0E5CAAE6" w14:paraId="75AD8E24" wp14:textId="4C83C055">
      <w:pPr>
        <w:spacing w:before="240" w:beforeAutospacing="off" w:after="240" w:afterAutospacing="off"/>
      </w:pPr>
      <w:r w:rsidRPr="0E5CAAE6" w:rsidR="3D993D08">
        <w:rPr>
          <w:rFonts w:ascii="Cambria" w:hAnsi="Cambria" w:eastAsia="Cambria" w:cs="Cambria"/>
          <w:noProof w:val="0"/>
          <w:sz w:val="22"/>
          <w:szCs w:val="22"/>
          <w:lang w:val="en-US"/>
        </w:rPr>
        <w:t>Дано двовимірний масив 22×2. Знайти номери двох сусідніх рядків, сума елементів в яких максимальна. Відсортувати кожен рядок масиву за спаданням (функція). """</w:t>
      </w:r>
    </w:p>
    <w:p xmlns:wp14="http://schemas.microsoft.com/office/word/2010/wordml" w:rsidP="0E5CAAE6" w14:paraId="53DB34AC" wp14:textId="2B84B6FA">
      <w:pPr>
        <w:spacing w:before="240" w:beforeAutospacing="off" w:after="240" w:afterAutospacing="off"/>
      </w:pPr>
      <w:r w:rsidRPr="0E5CAAE6" w:rsidR="3D993D08">
        <w:rPr>
          <w:rFonts w:ascii="Cambria" w:hAnsi="Cambria" w:eastAsia="Cambria" w:cs="Cambria"/>
          <w:noProof w:val="0"/>
          <w:sz w:val="22"/>
          <w:szCs w:val="22"/>
          <w:lang w:val="en-US"/>
        </w:rPr>
        <w:t>from typing import List, Tuple</w:t>
      </w:r>
    </w:p>
    <w:p xmlns:wp14="http://schemas.microsoft.com/office/word/2010/wordml" w:rsidP="0E5CAAE6" w14:paraId="4864A596" wp14:textId="721F5B10">
      <w:pPr>
        <w:spacing w:before="240" w:beforeAutospacing="off" w:after="240" w:afterAutospacing="off"/>
      </w:pPr>
      <w:r w:rsidRPr="0E5CAAE6" w:rsidR="3D993D08">
        <w:rPr>
          <w:rFonts w:ascii="Cambria" w:hAnsi="Cambria" w:eastAsia="Cambria" w:cs="Cambria"/>
          <w:noProof w:val="0"/>
          <w:sz w:val="22"/>
          <w:szCs w:val="22"/>
          <w:lang w:val="en-US"/>
        </w:rPr>
        <w:t>def sort_row_desc(row: List[int]) -&gt; List[int]: """Сортує елементи рядка за спаданням.""" return sorted(row, reverse=True)</w:t>
      </w:r>
    </w:p>
    <w:p xmlns:wp14="http://schemas.microsoft.com/office/word/2010/wordml" w:rsidP="0E5CAAE6" w14:paraId="2A512F85" wp14:textId="21B3332E">
      <w:pPr>
        <w:spacing w:before="240" w:beforeAutospacing="off" w:after="240" w:afterAutospacing="off"/>
      </w:pPr>
      <w:r w:rsidRPr="0E5CAAE6" w:rsidR="3D993D08">
        <w:rPr>
          <w:rFonts w:ascii="Cambria" w:hAnsi="Cambria" w:eastAsia="Cambria" w:cs="Cambria"/>
          <w:noProof w:val="0"/>
          <w:sz w:val="22"/>
          <w:szCs w:val="22"/>
          <w:lang w:val="en-US"/>
        </w:rPr>
        <w:t>def find_max_adjacent_rows(matrix: List[List[int]]) -&gt; Tuple[int, int]: """Повертає номери (1-based) двох сусідніх рядків з максимальною сумою.""" max_sum = sum(matrix[0]) + sum(matrix[1]) idx = 0</w:t>
      </w:r>
    </w:p>
    <w:p xmlns:wp14="http://schemas.microsoft.com/office/word/2010/wordml" w14:paraId="468B2088" wp14:textId="6A4E793C">
      <w:r w:rsidRPr="0E5CAAE6" w:rsidR="3D993D08">
        <w:rPr>
          <w:rFonts w:ascii="Consolas" w:hAnsi="Consolas" w:eastAsia="Consolas" w:cs="Consolas"/>
          <w:noProof w:val="0"/>
          <w:sz w:val="22"/>
          <w:szCs w:val="22"/>
          <w:lang w:val="en-US"/>
        </w:rPr>
        <w:t>for i in range(1, len(matrix) - 1):</w:t>
      </w:r>
      <w:r>
        <w:br/>
      </w:r>
      <w:r w:rsidRPr="0E5CAAE6" w:rsidR="3D993D0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s = sum(matrix[i]) + sum(matrix[i + 1])</w:t>
      </w:r>
      <w:r>
        <w:br/>
      </w:r>
      <w:r w:rsidRPr="0E5CAAE6" w:rsidR="3D993D0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if s &gt; max_sum:</w:t>
      </w:r>
      <w:r>
        <w:br/>
      </w:r>
      <w:r w:rsidRPr="0E5CAAE6" w:rsidR="3D993D0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max_sum = s</w:t>
      </w:r>
      <w:r>
        <w:br/>
      </w:r>
      <w:r w:rsidRPr="0E5CAAE6" w:rsidR="3D993D0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idx = i</w:t>
      </w:r>
      <w:r>
        <w:br/>
      </w:r>
      <w:r>
        <w:br/>
      </w:r>
      <w:r w:rsidRPr="0E5CAAE6" w:rsidR="3D993D08">
        <w:rPr>
          <w:rFonts w:ascii="Consolas" w:hAnsi="Consolas" w:eastAsia="Consolas" w:cs="Consolas"/>
          <w:noProof w:val="0"/>
          <w:sz w:val="22"/>
          <w:szCs w:val="22"/>
          <w:lang w:val="en-US"/>
        </w:rPr>
        <w:t>return idx + 1, idx + 2</w:t>
      </w:r>
      <w:r>
        <w:br/>
      </w:r>
      <w:r w:rsidRPr="0E5CAAE6" w:rsidR="3D993D0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0E5CAAE6" w14:paraId="7BC1F78F" wp14:textId="661D507C">
      <w:pPr>
        <w:spacing w:before="240" w:beforeAutospacing="off" w:after="240" w:afterAutospacing="off"/>
      </w:pPr>
      <w:r w:rsidRPr="0E5CAAE6" w:rsidR="3D993D08">
        <w:rPr>
          <w:rFonts w:ascii="Cambria" w:hAnsi="Cambria" w:eastAsia="Cambria" w:cs="Cambria"/>
          <w:noProof w:val="0"/>
          <w:sz w:val="22"/>
          <w:szCs w:val="22"/>
          <w:lang w:val="en-US"/>
        </w:rPr>
        <w:t>def main(): # Приклад масиву 22×2 matrix = [ [5, 12], [7, 3], [9, 4], [2, 10], [6, 8], [1, 14], [11, 0], [13, 2], [4, 9], [8, 6], [7, 7], [10, 5], [3, 11], [12, 1], [6, 9], [2, 13], [14, 0], [5, 8], [9, 6], [7, 4], [10, 2], [1, 15] ]</w:t>
      </w:r>
    </w:p>
    <w:p xmlns:wp14="http://schemas.microsoft.com/office/word/2010/wordml" w14:paraId="6DB70D6E" wp14:textId="47EF8988">
      <w:r w:rsidRPr="0E5CAAE6" w:rsidR="3D993D08">
        <w:rPr>
          <w:rFonts w:ascii="Consolas" w:hAnsi="Consolas" w:eastAsia="Consolas" w:cs="Consolas"/>
          <w:noProof w:val="0"/>
          <w:sz w:val="22"/>
          <w:szCs w:val="22"/>
          <w:lang w:val="en-US"/>
        </w:rPr>
        <w:t>r1, r2 = find_max_adjacent_rows(matrix)</w:t>
      </w:r>
      <w:r>
        <w:br/>
      </w:r>
      <w:r>
        <w:br/>
      </w:r>
      <w:r w:rsidRPr="0E5CAAE6" w:rsidR="3D993D08">
        <w:rPr>
          <w:rFonts w:ascii="Consolas" w:hAnsi="Consolas" w:eastAsia="Consolas" w:cs="Consolas"/>
          <w:noProof w:val="0"/>
          <w:sz w:val="22"/>
          <w:szCs w:val="22"/>
          <w:lang w:val="en-US"/>
        </w:rPr>
        <w:t>print(f"Номери сусідніх рядків з максимальною сумою: {r1} і {r2}")</w:t>
      </w:r>
      <w:r>
        <w:br/>
      </w:r>
      <w:r w:rsidRPr="0E5CAAE6" w:rsidR="3D993D08">
        <w:rPr>
          <w:rFonts w:ascii="Consolas" w:hAnsi="Consolas" w:eastAsia="Consolas" w:cs="Consolas"/>
          <w:noProof w:val="0"/>
          <w:sz w:val="22"/>
          <w:szCs w:val="22"/>
          <w:lang w:val="en-US"/>
        </w:rPr>
        <w:t>print("Відсортований масив:")</w:t>
      </w:r>
      <w:r>
        <w:br/>
      </w:r>
      <w:r>
        <w:br/>
      </w:r>
      <w:r w:rsidRPr="0E5CAAE6" w:rsidR="3D993D08">
        <w:rPr>
          <w:rFonts w:ascii="Consolas" w:hAnsi="Consolas" w:eastAsia="Consolas" w:cs="Consolas"/>
          <w:noProof w:val="0"/>
          <w:sz w:val="22"/>
          <w:szCs w:val="22"/>
          <w:lang w:val="en-US"/>
        </w:rPr>
        <w:t>for row in matrix:</w:t>
      </w:r>
      <w:r>
        <w:br/>
      </w:r>
      <w:r w:rsidRPr="0E5CAAE6" w:rsidR="3D993D0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print(sort_row_desc(row))</w:t>
      </w:r>
      <w:r>
        <w:br/>
      </w:r>
      <w:r w:rsidRPr="0E5CAAE6" w:rsidR="3D993D0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0E5CAAE6" w14:paraId="7371445D" wp14:textId="28D1DB98">
      <w:pPr>
        <w:spacing w:before="240" w:beforeAutospacing="off" w:after="240" w:afterAutospacing="off"/>
      </w:pPr>
      <w:r w:rsidRPr="0E5CAAE6" w:rsidR="3D993D0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if </w:t>
      </w:r>
      <w:r w:rsidRPr="0E5CAAE6" w:rsidR="3D993D08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name</w:t>
      </w:r>
      <w:r w:rsidRPr="0E5CAAE6" w:rsidR="3D993D0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== "</w:t>
      </w:r>
      <w:r w:rsidRPr="0E5CAAE6" w:rsidR="3D993D08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main</w:t>
      </w:r>
      <w:r w:rsidRPr="0E5CAAE6" w:rsidR="3D993D08">
        <w:rPr>
          <w:rFonts w:ascii="Cambria" w:hAnsi="Cambria" w:eastAsia="Cambria" w:cs="Cambria"/>
          <w:noProof w:val="0"/>
          <w:sz w:val="22"/>
          <w:szCs w:val="22"/>
          <w:lang w:val="en-US"/>
        </w:rPr>
        <w:t>": main()</w:t>
      </w:r>
    </w:p>
    <w:p xmlns:wp14="http://schemas.microsoft.com/office/word/2010/wordml" w14:paraId="74622D86" wp14:textId="405CBFEA">
      <w:r>
        <w:br/>
      </w:r>
    </w:p>
    <w:p xmlns:wp14="http://schemas.microsoft.com/office/word/2010/wordml" w14:paraId="50E01807" wp14:textId="77777777">
      <w:r>
        <w:t>Програма створює масив 22×2, визначає два сусідні рядки з максимальною сумою та сортує кожен рядок за спаданням.</w:t>
      </w:r>
    </w:p>
    <w:p xmlns:wp14="http://schemas.microsoft.com/office/word/2010/wordml" w14:paraId="6B0B41B1" wp14:textId="77777777">
      <w:r>
        <w:br/>
      </w:r>
      <w:r>
        <w:t>Студент: Синевич Данило</w:t>
      </w:r>
    </w:p>
    <w:p xmlns:wp14="http://schemas.microsoft.com/office/word/2010/wordml" w14:paraId="13B7E249" wp14:textId="77777777">
      <w:r>
        <w:t>Група: ФІТ-1-3</w:t>
      </w:r>
    </w:p>
    <w:p xmlns:wp14="http://schemas.microsoft.com/office/word/2010/wordml" w14:paraId="77CC6072" wp14:textId="77777777">
      <w:r>
        <w:t>GitHub репозиторій:</w:t>
      </w:r>
    </w:p>
    <w:p xmlns:wp14="http://schemas.microsoft.com/office/word/2010/wordml" w14:paraId="7C4CBE1E" wp14:textId="77777777">
      <w:r>
        <w:t>https://github.com/hellboyinside/Exam_Bilet11_Python_Excel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576D0A"/>
    <w:rsid w:val="0E5CAAE6"/>
    <w:rsid w:val="27FF40DD"/>
    <w:rsid w:val="2BE39985"/>
    <w:rsid w:val="3D993D08"/>
    <w:rsid w:val="7412D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53F36A6C-29FF-4A76-9312-DB7D5CEE533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Синевич Данило Богданович</lastModifiedBy>
  <revision>2</revision>
  <dcterms:created xsi:type="dcterms:W3CDTF">2013-12-23T23:15:00.0000000Z</dcterms:created>
  <dcterms:modified xsi:type="dcterms:W3CDTF">2025-12-25T21:36:02.7559937Z</dcterms:modified>
  <category/>
</coreProperties>
</file>