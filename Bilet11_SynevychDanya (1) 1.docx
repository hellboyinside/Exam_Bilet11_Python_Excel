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634D5792" wp14:textId="77777777">
      <w:pPr>
        <w:jc w:val="center"/>
      </w:pPr>
      <w:r>
        <w:rPr>
          <w:b/>
          <w:sz w:val="28"/>
        </w:rPr>
        <w:t>Державний торговельно-економічний університет</w:t>
      </w:r>
    </w:p>
    <w:p xmlns:wp14="http://schemas.microsoft.com/office/word/2010/wordml" w14:paraId="4BF7CD73" wp14:textId="77777777">
      <w:pPr>
        <w:jc w:val="center"/>
      </w:pPr>
      <w:r>
        <w:rPr>
          <w:b w:val="0"/>
          <w:sz w:val="28"/>
        </w:rPr>
        <w:t>Кафедра інженерії програмного забезпечення та кібербезпеки</w:t>
      </w:r>
    </w:p>
    <w:p xmlns:wp14="http://schemas.microsoft.com/office/word/2010/wordml" w14:paraId="672A6659" wp14:textId="77777777"/>
    <w:p xmlns:wp14="http://schemas.microsoft.com/office/word/2010/wordml" w14:paraId="6EBF28A6" wp14:textId="77777777">
      <w:pPr>
        <w:jc w:val="left"/>
      </w:pPr>
      <w:r>
        <w:rPr>
          <w:b w:val="0"/>
          <w:sz w:val="24"/>
        </w:rPr>
        <w:t>Освітній ступінь: Бакалавр</w:t>
      </w:r>
    </w:p>
    <w:p xmlns:wp14="http://schemas.microsoft.com/office/word/2010/wordml" w14:paraId="20BC05E1" wp14:textId="25788AC5">
      <w:pPr>
        <w:jc w:val="left"/>
      </w:pPr>
      <w:r w:rsidRPr="504322A3" w:rsidR="504322A3">
        <w:rPr>
          <w:b w:val="0"/>
          <w:bCs w:val="0"/>
          <w:sz w:val="24"/>
          <w:szCs w:val="24"/>
        </w:rPr>
        <w:t>Галузь</w:t>
      </w:r>
      <w:r w:rsidRPr="504322A3" w:rsidR="504322A3">
        <w:rPr>
          <w:b w:val="0"/>
          <w:bCs w:val="0"/>
          <w:sz w:val="24"/>
          <w:szCs w:val="24"/>
        </w:rPr>
        <w:t xml:space="preserve"> </w:t>
      </w:r>
      <w:r w:rsidRPr="504322A3" w:rsidR="504322A3">
        <w:rPr>
          <w:b w:val="0"/>
          <w:bCs w:val="0"/>
          <w:sz w:val="24"/>
          <w:szCs w:val="24"/>
        </w:rPr>
        <w:t>знань</w:t>
      </w:r>
      <w:r w:rsidRPr="504322A3" w:rsidR="504322A3">
        <w:rPr>
          <w:b w:val="0"/>
          <w:bCs w:val="0"/>
          <w:sz w:val="24"/>
          <w:szCs w:val="24"/>
        </w:rPr>
        <w:t>: «</w:t>
      </w:r>
      <w:r w:rsidRPr="504322A3" w:rsidR="504322A3">
        <w:rPr>
          <w:b w:val="0"/>
          <w:bCs w:val="0"/>
          <w:sz w:val="24"/>
          <w:szCs w:val="24"/>
        </w:rPr>
        <w:t>Інформаційні</w:t>
      </w:r>
      <w:r w:rsidRPr="504322A3" w:rsidR="504322A3">
        <w:rPr>
          <w:b w:val="0"/>
          <w:bCs w:val="0"/>
          <w:sz w:val="24"/>
          <w:szCs w:val="24"/>
        </w:rPr>
        <w:t xml:space="preserve"> </w:t>
      </w:r>
      <w:r w:rsidRPr="504322A3" w:rsidR="504322A3">
        <w:rPr>
          <w:b w:val="0"/>
          <w:bCs w:val="0"/>
          <w:sz w:val="24"/>
          <w:szCs w:val="24"/>
        </w:rPr>
        <w:t>технології</w:t>
      </w:r>
      <w:r w:rsidRPr="504322A3" w:rsidR="504322A3">
        <w:rPr>
          <w:b w:val="0"/>
          <w:bCs w:val="0"/>
          <w:sz w:val="24"/>
          <w:szCs w:val="24"/>
        </w:rPr>
        <w:t>»</w:t>
      </w:r>
    </w:p>
    <w:p xmlns:wp14="http://schemas.microsoft.com/office/word/2010/wordml" w14:paraId="24A67F01" wp14:textId="039A13AE">
      <w:pPr>
        <w:jc w:val="left"/>
      </w:pPr>
      <w:r w:rsidRPr="504322A3" w:rsidR="504322A3">
        <w:rPr>
          <w:b w:val="0"/>
          <w:bCs w:val="0"/>
          <w:sz w:val="24"/>
          <w:szCs w:val="24"/>
        </w:rPr>
        <w:t>Спеціальність</w:t>
      </w:r>
      <w:r w:rsidRPr="504322A3" w:rsidR="504322A3">
        <w:rPr>
          <w:b w:val="0"/>
          <w:bCs w:val="0"/>
          <w:sz w:val="24"/>
          <w:szCs w:val="24"/>
        </w:rPr>
        <w:t>: «</w:t>
      </w:r>
      <w:r w:rsidRPr="504322A3" w:rsidR="504322A3">
        <w:rPr>
          <w:b w:val="0"/>
          <w:bCs w:val="0"/>
          <w:sz w:val="24"/>
          <w:szCs w:val="24"/>
        </w:rPr>
        <w:t>Інженерія</w:t>
      </w:r>
      <w:r w:rsidRPr="504322A3" w:rsidR="504322A3">
        <w:rPr>
          <w:b w:val="0"/>
          <w:bCs w:val="0"/>
          <w:sz w:val="24"/>
          <w:szCs w:val="24"/>
        </w:rPr>
        <w:t xml:space="preserve"> </w:t>
      </w:r>
      <w:r w:rsidRPr="504322A3" w:rsidR="504322A3">
        <w:rPr>
          <w:b w:val="0"/>
          <w:bCs w:val="0"/>
          <w:sz w:val="24"/>
          <w:szCs w:val="24"/>
        </w:rPr>
        <w:t>програмного</w:t>
      </w:r>
      <w:r w:rsidRPr="504322A3" w:rsidR="504322A3">
        <w:rPr>
          <w:b w:val="0"/>
          <w:bCs w:val="0"/>
          <w:sz w:val="24"/>
          <w:szCs w:val="24"/>
        </w:rPr>
        <w:t xml:space="preserve"> </w:t>
      </w:r>
      <w:r w:rsidRPr="504322A3" w:rsidR="504322A3">
        <w:rPr>
          <w:b w:val="0"/>
          <w:bCs w:val="0"/>
          <w:sz w:val="24"/>
          <w:szCs w:val="24"/>
        </w:rPr>
        <w:t>забезпечення</w:t>
      </w:r>
      <w:r w:rsidRPr="504322A3" w:rsidR="504322A3">
        <w:rPr>
          <w:b w:val="0"/>
          <w:bCs w:val="0"/>
          <w:sz w:val="24"/>
          <w:szCs w:val="24"/>
        </w:rPr>
        <w:t>»</w:t>
      </w:r>
    </w:p>
    <w:p xmlns:wp14="http://schemas.microsoft.com/office/word/2010/wordml" w14:paraId="1E8FD1FD" wp14:textId="77777777">
      <w:pPr>
        <w:jc w:val="left"/>
      </w:pPr>
      <w:r>
        <w:rPr>
          <w:b w:val="0"/>
          <w:sz w:val="24"/>
        </w:rPr>
        <w:t>Навчальна дисципліна: «Інформаційні технології в професійній діяльності»</w:t>
      </w:r>
    </w:p>
    <w:p xmlns:wp14="http://schemas.microsoft.com/office/word/2010/wordml" w14:paraId="2B214AC0" wp14:textId="77777777">
      <w:pPr>
        <w:jc w:val="left"/>
      </w:pPr>
      <w:r>
        <w:rPr>
          <w:b w:val="0"/>
          <w:sz w:val="24"/>
        </w:rPr>
        <w:t>Семестр: 1</w:t>
      </w:r>
    </w:p>
    <w:p xmlns:wp14="http://schemas.microsoft.com/office/word/2010/wordml" w14:paraId="493017AC" wp14:textId="77777777">
      <w:pPr>
        <w:jc w:val="left"/>
      </w:pPr>
      <w:r>
        <w:rPr>
          <w:b/>
          <w:sz w:val="24"/>
        </w:rPr>
        <w:t>Білет №11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17FAA627" wp14:textId="77777777">
      <w:pPr>
        <w:jc w:val="center"/>
      </w:pPr>
      <w:r>
        <w:rPr>
          <w:b/>
          <w:sz w:val="28"/>
        </w:rPr>
        <w:t>Практичні завдання</w:t>
      </w:r>
    </w:p>
    <w:p xmlns:wp14="http://schemas.microsoft.com/office/word/2010/wordml" w14:paraId="57DA6A44" wp14:textId="77777777">
      <w:pPr>
        <w:jc w:val="left"/>
      </w:pPr>
      <w:r>
        <w:rPr>
          <w:b/>
          <w:sz w:val="24"/>
        </w:rPr>
        <w:t>Завдання 1</w:t>
      </w:r>
    </w:p>
    <w:p xmlns:wp14="http://schemas.microsoft.com/office/word/2010/wordml" w14:paraId="49FD5A55" wp14:textId="77777777">
      <w:pPr>
        <w:jc w:val="left"/>
      </w:pPr>
      <w:r>
        <w:rPr>
          <w:b w:val="0"/>
          <w:sz w:val="24"/>
        </w:rPr>
        <w:t>Дано двовимірний масив з двадцяти двох рядків і двох стовпців. Знайти номера двох сусідніх рядків, сума елементів в яких максимальна. Відсортувати кожен рядок масиву за спаданням (функція).</w:t>
      </w:r>
    </w:p>
    <w:p xmlns:wp14="http://schemas.microsoft.com/office/word/2010/wordml" w14:paraId="07D95B37" wp14:textId="77777777">
      <w:pPr>
        <w:jc w:val="left"/>
      </w:pPr>
      <w:r>
        <w:rPr>
          <w:b/>
          <w:sz w:val="24"/>
        </w:rPr>
        <w:t>Опис алгоритму</w:t>
      </w:r>
    </w:p>
    <w:p xmlns:wp14="http://schemas.microsoft.com/office/word/2010/wordml" w14:paraId="127DD212" wp14:textId="77777777">
      <w:pPr>
        <w:jc w:val="left"/>
      </w:pPr>
      <w:r>
        <w:rPr>
          <w:b w:val="0"/>
          <w:sz w:val="24"/>
        </w:rPr>
        <w:t>Алгоритм роботи програми полягає у створенні двовимірного масиву розміром 22×2. Далі здійснюється перебір усіх пар сусідніх рядків та обчислюється сума їх елементів. Пара рядків з максимальною сумою запам’ятовується. Після цього кожен рядок масиву сортується за спаданням за допомогою окремої функції.</w:t>
      </w:r>
    </w:p>
    <w:p xmlns:wp14="http://schemas.microsoft.com/office/word/2010/wordml" w14:paraId="188BB8CF" wp14:textId="77777777">
      <w:pPr>
        <w:jc w:val="left"/>
      </w:pPr>
      <w:r w:rsidRPr="504322A3" w:rsidR="504322A3">
        <w:rPr>
          <w:b w:val="1"/>
          <w:bCs w:val="1"/>
          <w:sz w:val="24"/>
          <w:szCs w:val="24"/>
        </w:rPr>
        <w:t>Блок-схема</w:t>
      </w:r>
      <w:r w:rsidRPr="504322A3" w:rsidR="504322A3">
        <w:rPr>
          <w:b w:val="1"/>
          <w:bCs w:val="1"/>
          <w:sz w:val="24"/>
          <w:szCs w:val="24"/>
        </w:rPr>
        <w:t xml:space="preserve"> </w:t>
      </w:r>
      <w:r w:rsidRPr="504322A3" w:rsidR="504322A3">
        <w:rPr>
          <w:b w:val="1"/>
          <w:bCs w:val="1"/>
          <w:sz w:val="24"/>
          <w:szCs w:val="24"/>
        </w:rPr>
        <w:t>алгоритму</w:t>
      </w:r>
    </w:p>
    <w:p w:rsidR="375E46E7" w:rsidP="504322A3" w:rsidRDefault="375E46E7" w14:paraId="161E83DD" w14:textId="7A126311">
      <w:pPr>
        <w:pStyle w:val="Normal"/>
        <w:jc w:val="left"/>
        <w:rPr>
          <w:b w:val="1"/>
          <w:bCs w:val="1"/>
          <w:sz w:val="24"/>
          <w:szCs w:val="24"/>
        </w:rPr>
      </w:pPr>
      <w:r w:rsidRPr="504322A3" w:rsidR="375E46E7">
        <w:rPr>
          <w:b w:val="1"/>
          <w:bCs w:val="1"/>
          <w:sz w:val="24"/>
          <w:szCs w:val="24"/>
        </w:rPr>
        <w:t xml:space="preserve">                                                       </w:t>
      </w:r>
      <w:r w:rsidR="375E46E7">
        <w:drawing>
          <wp:inline wp14:editId="61955B60" wp14:anchorId="669A187C">
            <wp:extent cx="2751690" cy="8169965"/>
            <wp:effectExtent l="0" t="0" r="0" b="0"/>
            <wp:docPr id="1359721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3348171" name="Picture 993348171"/>
                    <pic:cNvPicPr/>
                  </pic:nvPicPr>
                  <pic:blipFill>
                    <a:blip xmlns:r="http://schemas.openxmlformats.org/officeDocument/2006/relationships" r:embed="rId759447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1690" cy="81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4322A3" w:rsidR="375E46E7">
        <w:rPr>
          <w:b w:val="1"/>
          <w:bCs w:val="1"/>
          <w:sz w:val="24"/>
          <w:szCs w:val="24"/>
        </w:rPr>
        <w:t xml:space="preserve">                </w:t>
      </w:r>
    </w:p>
    <w:p xmlns:wp14="http://schemas.microsoft.com/office/word/2010/wordml" w14:paraId="07772ED8" wp14:textId="77777777">
      <w:pPr>
        <w:jc w:val="left"/>
      </w:pPr>
      <w:r>
        <w:rPr>
          <w:b/>
          <w:sz w:val="24"/>
        </w:rPr>
        <w:t>Код програми</w:t>
      </w:r>
    </w:p>
    <w:p xmlns:wp14="http://schemas.microsoft.com/office/word/2010/wordml" w14:paraId="2A4C2C67" wp14:textId="77777777">
      <w:pPr>
        <w:jc w:val="left"/>
      </w:pPr>
      <w:r>
        <w:rPr>
          <w:b w:val="0"/>
          <w:sz w:val="24"/>
        </w:rPr>
        <w:t>Код програми реалізовано мовою Python. Файл з кодом розміщено у репозиторії GitHub:</w:t>
      </w:r>
      <w:r>
        <w:rPr>
          <w:b w:val="0"/>
          <w:sz w:val="24"/>
        </w:rPr>
        <w:br/>
      </w:r>
      <w:r>
        <w:rPr>
          <w:b w:val="0"/>
          <w:sz w:val="24"/>
        </w:rPr>
        <w:t>https://github.com/hellboyinside/Exam_Bilet11_Python_Excel</w:t>
      </w:r>
      <w:r>
        <w:rPr>
          <w:b w:val="0"/>
          <w:sz w:val="24"/>
        </w:rPr>
        <w:br/>
      </w:r>
      <w:r>
        <w:rPr>
          <w:b w:val="0"/>
          <w:sz w:val="24"/>
        </w:rPr>
        <w:t>Файл: main.py</w:t>
      </w:r>
    </w:p>
    <w:p xmlns:wp14="http://schemas.microsoft.com/office/word/2010/wordml" w14:paraId="38171CC0" wp14:textId="77777777">
      <w:pPr>
        <w:jc w:val="left"/>
      </w:pPr>
      <w:r w:rsidRPr="2834B649" w:rsidR="2834B649">
        <w:rPr>
          <w:b w:val="1"/>
          <w:bCs w:val="1"/>
          <w:sz w:val="24"/>
          <w:szCs w:val="24"/>
        </w:rPr>
        <w:t>Результат</w:t>
      </w:r>
      <w:r w:rsidRPr="2834B649" w:rsidR="2834B649">
        <w:rPr>
          <w:b w:val="1"/>
          <w:bCs w:val="1"/>
          <w:sz w:val="24"/>
          <w:szCs w:val="24"/>
        </w:rPr>
        <w:t xml:space="preserve"> </w:t>
      </w:r>
      <w:r w:rsidRPr="2834B649" w:rsidR="2834B649">
        <w:rPr>
          <w:b w:val="1"/>
          <w:bCs w:val="1"/>
          <w:sz w:val="24"/>
          <w:szCs w:val="24"/>
        </w:rPr>
        <w:t>виконання</w:t>
      </w:r>
    </w:p>
    <w:p w:rsidR="2834B649" w:rsidP="2834B649" w:rsidRDefault="2834B649" w14:paraId="05DEE454" w14:textId="651FDB8C">
      <w:pPr>
        <w:jc w:val="left"/>
        <w:rPr>
          <w:b w:val="1"/>
          <w:bCs w:val="1"/>
          <w:sz w:val="24"/>
          <w:szCs w:val="24"/>
        </w:rPr>
      </w:pPr>
    </w:p>
    <w:p w:rsidR="42B0774C" w:rsidP="2834B649" w:rsidRDefault="42B0774C" w14:paraId="34C27E0C" w14:textId="088D5338">
      <w:pPr>
        <w:pStyle w:val="Normal"/>
        <w:jc w:val="left"/>
      </w:pPr>
      <w:r w:rsidR="42B0774C">
        <w:drawing>
          <wp:inline wp14:editId="0DA0294A" wp14:anchorId="728E0698">
            <wp:extent cx="5486400" cy="1114425"/>
            <wp:effectExtent l="0" t="0" r="0" b="0"/>
            <wp:docPr id="752987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2987729" name="Picture 752987729"/>
                    <pic:cNvPicPr/>
                  </pic:nvPicPr>
                  <pic:blipFill>
                    <a:blip xmlns:r="http://schemas.openxmlformats.org/officeDocument/2006/relationships" r:embed="rId1072262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B0774C">
        <w:rPr/>
        <w:t xml:space="preserve">Більш </w:t>
      </w:r>
      <w:r w:rsidR="42B0774C">
        <w:rPr/>
        <w:t>детально</w:t>
      </w:r>
      <w:r w:rsidR="42B0774C">
        <w:rPr/>
        <w:t xml:space="preserve"> у </w:t>
      </w:r>
      <w:r w:rsidR="42B0774C">
        <w:rPr/>
        <w:t>файлі</w:t>
      </w:r>
      <w:r w:rsidR="42B0774C">
        <w:rPr/>
        <w:t xml:space="preserve"> main.py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5C5DC744" wp14:textId="77777777">
      <w:pPr>
        <w:jc w:val="left"/>
      </w:pPr>
      <w:r>
        <w:rPr>
          <w:b/>
          <w:sz w:val="24"/>
        </w:rPr>
        <w:t>Завдання 2</w:t>
      </w:r>
    </w:p>
    <w:p xmlns:wp14="http://schemas.microsoft.com/office/word/2010/wordml" w14:paraId="4E50D899" wp14:textId="77777777">
      <w:pPr>
        <w:jc w:val="left"/>
      </w:pPr>
      <w:r w:rsidRPr="2834B649" w:rsidR="2834B649">
        <w:rPr>
          <w:b w:val="0"/>
          <w:bCs w:val="0"/>
          <w:sz w:val="24"/>
          <w:szCs w:val="24"/>
        </w:rPr>
        <w:t>Створити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таблицю</w:t>
      </w:r>
      <w:r w:rsidRPr="2834B649" w:rsidR="2834B649">
        <w:rPr>
          <w:b w:val="0"/>
          <w:bCs w:val="0"/>
          <w:sz w:val="24"/>
          <w:szCs w:val="24"/>
        </w:rPr>
        <w:t xml:space="preserve"> в MS Excel </w:t>
      </w:r>
      <w:r w:rsidRPr="2834B649" w:rsidR="2834B649">
        <w:rPr>
          <w:b w:val="0"/>
          <w:bCs w:val="0"/>
          <w:sz w:val="24"/>
          <w:szCs w:val="24"/>
        </w:rPr>
        <w:t>та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виконати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наступні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дії</w:t>
      </w:r>
      <w:r w:rsidRPr="2834B649" w:rsidR="2834B649">
        <w:rPr>
          <w:b w:val="0"/>
          <w:bCs w:val="0"/>
          <w:sz w:val="24"/>
          <w:szCs w:val="24"/>
        </w:rPr>
        <w:t>:</w:t>
      </w:r>
      <w:r>
        <w:br/>
      </w:r>
      <w:r w:rsidRPr="2834B649" w:rsidR="2834B649">
        <w:rPr>
          <w:b w:val="0"/>
          <w:bCs w:val="0"/>
          <w:sz w:val="24"/>
          <w:szCs w:val="24"/>
        </w:rPr>
        <w:t xml:space="preserve">1. </w:t>
      </w:r>
      <w:r w:rsidRPr="2834B649" w:rsidR="2834B649">
        <w:rPr>
          <w:b w:val="0"/>
          <w:bCs w:val="0"/>
          <w:sz w:val="24"/>
          <w:szCs w:val="24"/>
        </w:rPr>
        <w:t>Встановити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формати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даних</w:t>
      </w:r>
      <w:r w:rsidRPr="2834B649" w:rsidR="2834B649">
        <w:rPr>
          <w:b w:val="0"/>
          <w:bCs w:val="0"/>
          <w:sz w:val="24"/>
          <w:szCs w:val="24"/>
        </w:rPr>
        <w:t xml:space="preserve"> у </w:t>
      </w:r>
      <w:r w:rsidRPr="2834B649" w:rsidR="2834B649">
        <w:rPr>
          <w:b w:val="0"/>
          <w:bCs w:val="0"/>
          <w:sz w:val="24"/>
          <w:szCs w:val="24"/>
        </w:rPr>
        <w:t>відповідних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колонках</w:t>
      </w:r>
      <w:r w:rsidRPr="2834B649" w:rsidR="2834B649">
        <w:rPr>
          <w:b w:val="0"/>
          <w:bCs w:val="0"/>
          <w:sz w:val="24"/>
          <w:szCs w:val="24"/>
        </w:rPr>
        <w:t>.</w:t>
      </w:r>
      <w:r>
        <w:br/>
      </w:r>
      <w:r w:rsidRPr="2834B649" w:rsidR="2834B649">
        <w:rPr>
          <w:b w:val="0"/>
          <w:bCs w:val="0"/>
          <w:sz w:val="24"/>
          <w:szCs w:val="24"/>
        </w:rPr>
        <w:t xml:space="preserve">2. </w:t>
      </w:r>
      <w:r w:rsidRPr="2834B649" w:rsidR="2834B649">
        <w:rPr>
          <w:b w:val="0"/>
          <w:bCs w:val="0"/>
          <w:sz w:val="24"/>
          <w:szCs w:val="24"/>
        </w:rPr>
        <w:t>Відібрати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товари</w:t>
      </w:r>
      <w:r w:rsidRPr="2834B649" w:rsidR="2834B649">
        <w:rPr>
          <w:b w:val="0"/>
          <w:bCs w:val="0"/>
          <w:sz w:val="24"/>
          <w:szCs w:val="24"/>
        </w:rPr>
        <w:t xml:space="preserve"> з </w:t>
      </w:r>
      <w:r w:rsidRPr="2834B649" w:rsidR="2834B649">
        <w:rPr>
          <w:b w:val="0"/>
          <w:bCs w:val="0"/>
          <w:sz w:val="24"/>
          <w:szCs w:val="24"/>
        </w:rPr>
        <w:t>кількістю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не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більше</w:t>
      </w:r>
      <w:r w:rsidRPr="2834B649" w:rsidR="2834B649">
        <w:rPr>
          <w:b w:val="0"/>
          <w:bCs w:val="0"/>
          <w:sz w:val="24"/>
          <w:szCs w:val="24"/>
        </w:rPr>
        <w:t xml:space="preserve"> 30 </w:t>
      </w:r>
      <w:r w:rsidRPr="2834B649" w:rsidR="2834B649">
        <w:rPr>
          <w:b w:val="0"/>
          <w:bCs w:val="0"/>
          <w:sz w:val="24"/>
          <w:szCs w:val="24"/>
        </w:rPr>
        <w:t>одиниць</w:t>
      </w:r>
      <w:r w:rsidRPr="2834B649" w:rsidR="2834B649">
        <w:rPr>
          <w:b w:val="0"/>
          <w:bCs w:val="0"/>
          <w:sz w:val="24"/>
          <w:szCs w:val="24"/>
        </w:rPr>
        <w:t>.</w:t>
      </w:r>
      <w:r>
        <w:br/>
      </w:r>
      <w:r w:rsidRPr="2834B649" w:rsidR="2834B649">
        <w:rPr>
          <w:b w:val="0"/>
          <w:bCs w:val="0"/>
          <w:sz w:val="24"/>
          <w:szCs w:val="24"/>
        </w:rPr>
        <w:t xml:space="preserve">3. </w:t>
      </w:r>
      <w:r w:rsidRPr="2834B649" w:rsidR="2834B649">
        <w:rPr>
          <w:b w:val="0"/>
          <w:bCs w:val="0"/>
          <w:sz w:val="24"/>
          <w:szCs w:val="24"/>
        </w:rPr>
        <w:t>За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допомогою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розширеного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фільтру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відібрати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товари</w:t>
      </w:r>
      <w:r w:rsidRPr="2834B649" w:rsidR="2834B649">
        <w:rPr>
          <w:b w:val="0"/>
          <w:bCs w:val="0"/>
          <w:sz w:val="24"/>
          <w:szCs w:val="24"/>
        </w:rPr>
        <w:t xml:space="preserve"> з </w:t>
      </w:r>
      <w:r w:rsidRPr="2834B649" w:rsidR="2834B649">
        <w:rPr>
          <w:b w:val="0"/>
          <w:bCs w:val="0"/>
          <w:sz w:val="24"/>
          <w:szCs w:val="24"/>
        </w:rPr>
        <w:t>ціною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вище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середньої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та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датою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поставки</w:t>
      </w:r>
      <w:r w:rsidRPr="2834B649" w:rsidR="2834B649">
        <w:rPr>
          <w:b w:val="0"/>
          <w:bCs w:val="0"/>
          <w:sz w:val="24"/>
          <w:szCs w:val="24"/>
        </w:rPr>
        <w:t xml:space="preserve"> у </w:t>
      </w:r>
      <w:r w:rsidRPr="2834B649" w:rsidR="2834B649">
        <w:rPr>
          <w:b w:val="0"/>
          <w:bCs w:val="0"/>
          <w:sz w:val="24"/>
          <w:szCs w:val="24"/>
        </w:rPr>
        <w:t>жовтні</w:t>
      </w:r>
      <w:r w:rsidRPr="2834B649" w:rsidR="2834B649">
        <w:rPr>
          <w:b w:val="0"/>
          <w:bCs w:val="0"/>
          <w:sz w:val="24"/>
          <w:szCs w:val="24"/>
        </w:rPr>
        <w:t>–</w:t>
      </w:r>
      <w:r w:rsidRPr="2834B649" w:rsidR="2834B649">
        <w:rPr>
          <w:b w:val="0"/>
          <w:bCs w:val="0"/>
          <w:sz w:val="24"/>
          <w:szCs w:val="24"/>
        </w:rPr>
        <w:t>листопаді</w:t>
      </w:r>
      <w:r w:rsidRPr="2834B649" w:rsidR="2834B649">
        <w:rPr>
          <w:b w:val="0"/>
          <w:bCs w:val="0"/>
          <w:sz w:val="24"/>
          <w:szCs w:val="24"/>
        </w:rPr>
        <w:t xml:space="preserve"> 2014 </w:t>
      </w:r>
      <w:r w:rsidRPr="2834B649" w:rsidR="2834B649">
        <w:rPr>
          <w:b w:val="0"/>
          <w:bCs w:val="0"/>
          <w:sz w:val="24"/>
          <w:szCs w:val="24"/>
        </w:rPr>
        <w:t>року</w:t>
      </w:r>
      <w:r w:rsidRPr="2834B649" w:rsidR="2834B649">
        <w:rPr>
          <w:b w:val="0"/>
          <w:bCs w:val="0"/>
          <w:sz w:val="24"/>
          <w:szCs w:val="24"/>
        </w:rPr>
        <w:t>.</w:t>
      </w:r>
      <w:r>
        <w:br/>
      </w:r>
      <w:r w:rsidRPr="2834B649" w:rsidR="2834B649">
        <w:rPr>
          <w:b w:val="0"/>
          <w:bCs w:val="0"/>
          <w:sz w:val="24"/>
          <w:szCs w:val="24"/>
        </w:rPr>
        <w:t xml:space="preserve">4. </w:t>
      </w:r>
      <w:r w:rsidRPr="2834B649" w:rsidR="2834B649">
        <w:rPr>
          <w:b w:val="0"/>
          <w:bCs w:val="0"/>
          <w:sz w:val="24"/>
          <w:szCs w:val="24"/>
        </w:rPr>
        <w:t>Відсортувати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товари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за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датою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поставки</w:t>
      </w:r>
      <w:r w:rsidRPr="2834B649" w:rsidR="2834B649">
        <w:rPr>
          <w:b w:val="0"/>
          <w:bCs w:val="0"/>
          <w:sz w:val="24"/>
          <w:szCs w:val="24"/>
        </w:rPr>
        <w:t>.</w:t>
      </w:r>
      <w:r>
        <w:br/>
      </w:r>
      <w:r w:rsidRPr="2834B649" w:rsidR="2834B649">
        <w:rPr>
          <w:b w:val="0"/>
          <w:bCs w:val="0"/>
          <w:sz w:val="24"/>
          <w:szCs w:val="24"/>
        </w:rPr>
        <w:t xml:space="preserve">5. </w:t>
      </w:r>
      <w:r w:rsidRPr="2834B649" w:rsidR="2834B649">
        <w:rPr>
          <w:b w:val="0"/>
          <w:bCs w:val="0"/>
          <w:sz w:val="24"/>
          <w:szCs w:val="24"/>
        </w:rPr>
        <w:t>Додати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стовпець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для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обчислення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вартості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товарів</w:t>
      </w:r>
      <w:r w:rsidRPr="2834B649" w:rsidR="2834B649">
        <w:rPr>
          <w:b w:val="0"/>
          <w:bCs w:val="0"/>
          <w:sz w:val="24"/>
          <w:szCs w:val="24"/>
        </w:rPr>
        <w:t>.</w:t>
      </w:r>
      <w:r>
        <w:br/>
      </w:r>
      <w:r w:rsidRPr="2834B649" w:rsidR="2834B649">
        <w:rPr>
          <w:b w:val="0"/>
          <w:bCs w:val="0"/>
          <w:sz w:val="24"/>
          <w:szCs w:val="24"/>
        </w:rPr>
        <w:t xml:space="preserve">6. </w:t>
      </w:r>
      <w:r w:rsidRPr="2834B649" w:rsidR="2834B649">
        <w:rPr>
          <w:b w:val="0"/>
          <w:bCs w:val="0"/>
          <w:sz w:val="24"/>
          <w:szCs w:val="24"/>
        </w:rPr>
        <w:t>Отримати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проміжні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підсумки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за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загальною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вартістю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кожного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виду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товару</w:t>
      </w:r>
      <w:r w:rsidRPr="2834B649" w:rsidR="2834B649">
        <w:rPr>
          <w:b w:val="0"/>
          <w:bCs w:val="0"/>
          <w:sz w:val="24"/>
          <w:szCs w:val="24"/>
        </w:rPr>
        <w:t>.</w:t>
      </w:r>
      <w:r>
        <w:br/>
      </w:r>
      <w:r w:rsidRPr="2834B649" w:rsidR="2834B649">
        <w:rPr>
          <w:b w:val="0"/>
          <w:bCs w:val="0"/>
          <w:sz w:val="24"/>
          <w:szCs w:val="24"/>
        </w:rPr>
        <w:t xml:space="preserve">7. </w:t>
      </w:r>
      <w:r w:rsidRPr="2834B649" w:rsidR="2834B649">
        <w:rPr>
          <w:b w:val="0"/>
          <w:bCs w:val="0"/>
          <w:sz w:val="24"/>
          <w:szCs w:val="24"/>
        </w:rPr>
        <w:t>Визначити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кількість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днів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між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першою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та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останньою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датами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поставки</w:t>
      </w:r>
      <w:r w:rsidRPr="2834B649" w:rsidR="2834B649">
        <w:rPr>
          <w:b w:val="0"/>
          <w:bCs w:val="0"/>
          <w:sz w:val="24"/>
          <w:szCs w:val="24"/>
        </w:rPr>
        <w:t>.</w:t>
      </w:r>
      <w:r>
        <w:br/>
      </w:r>
      <w:r w:rsidRPr="2834B649" w:rsidR="2834B649">
        <w:rPr>
          <w:b w:val="0"/>
          <w:bCs w:val="0"/>
          <w:sz w:val="24"/>
          <w:szCs w:val="24"/>
        </w:rPr>
        <w:t xml:space="preserve">8. </w:t>
      </w:r>
      <w:r w:rsidRPr="2834B649" w:rsidR="2834B649">
        <w:rPr>
          <w:b w:val="0"/>
          <w:bCs w:val="0"/>
          <w:sz w:val="24"/>
          <w:szCs w:val="24"/>
        </w:rPr>
        <w:t>Побудувати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кругову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діаграму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за</w:t>
      </w:r>
      <w:r w:rsidRPr="2834B649" w:rsidR="2834B649">
        <w:rPr>
          <w:b w:val="0"/>
          <w:bCs w:val="0"/>
          <w:sz w:val="24"/>
          <w:szCs w:val="24"/>
        </w:rPr>
        <w:t xml:space="preserve"> </w:t>
      </w:r>
      <w:r w:rsidRPr="2834B649" w:rsidR="2834B649">
        <w:rPr>
          <w:b w:val="0"/>
          <w:bCs w:val="0"/>
          <w:sz w:val="24"/>
          <w:szCs w:val="24"/>
        </w:rPr>
        <w:t>фірмами-виробниками</w:t>
      </w:r>
      <w:r w:rsidRPr="2834B649" w:rsidR="2834B649">
        <w:rPr>
          <w:b w:val="0"/>
          <w:bCs w:val="0"/>
          <w:sz w:val="24"/>
          <w:szCs w:val="24"/>
        </w:rPr>
        <w:t>.</w:t>
      </w:r>
    </w:p>
    <w:p xmlns:wp14="http://schemas.microsoft.com/office/word/2010/wordml" w:rsidP="2834B649" w14:paraId="741F9645" wp14:textId="79FF88C1">
      <w:pPr>
        <w:jc w:val="left"/>
        <w:rPr>
          <w:b w:val="0"/>
          <w:bCs w:val="0"/>
          <w:sz w:val="24"/>
          <w:szCs w:val="24"/>
        </w:rPr>
      </w:pPr>
    </w:p>
    <w:p xmlns:wp14="http://schemas.microsoft.com/office/word/2010/wordml" w:rsidP="504322A3" w14:paraId="1E541085" wp14:textId="4C18093B">
      <w:pPr>
        <w:jc w:val="center"/>
      </w:pPr>
      <w:r w:rsidRPr="2834B649" w:rsidR="33EF8185">
        <w:rPr>
          <w:b w:val="1"/>
          <w:bCs w:val="1"/>
          <w:sz w:val="24"/>
          <w:szCs w:val="24"/>
        </w:rPr>
        <w:t>Рішення</w:t>
      </w:r>
      <w:r w:rsidRPr="2834B649" w:rsidR="33EF8185">
        <w:rPr>
          <w:b w:val="1"/>
          <w:bCs w:val="1"/>
          <w:sz w:val="24"/>
          <w:szCs w:val="24"/>
        </w:rPr>
        <w:t xml:space="preserve"> </w:t>
      </w:r>
      <w:r w:rsidRPr="2834B649" w:rsidR="33EF8185">
        <w:rPr>
          <w:b w:val="1"/>
          <w:bCs w:val="1"/>
          <w:sz w:val="24"/>
          <w:szCs w:val="24"/>
        </w:rPr>
        <w:t>Завдання</w:t>
      </w:r>
      <w:r w:rsidRPr="2834B649" w:rsidR="33EF8185">
        <w:rPr>
          <w:b w:val="1"/>
          <w:bCs w:val="1"/>
          <w:sz w:val="24"/>
          <w:szCs w:val="24"/>
        </w:rPr>
        <w:t xml:space="preserve"> 2</w:t>
      </w:r>
    </w:p>
    <w:p xmlns:wp14="http://schemas.microsoft.com/office/word/2010/wordml" w:rsidP="2834B649" w14:paraId="4E80B999" wp14:textId="1787D548">
      <w:pPr>
        <w:pStyle w:val="Normal"/>
        <w:jc w:val="center"/>
        <w:rPr>
          <w:b w:val="1"/>
          <w:bCs w:val="1"/>
          <w:sz w:val="24"/>
          <w:szCs w:val="24"/>
        </w:rPr>
      </w:pPr>
    </w:p>
    <w:p xmlns:wp14="http://schemas.microsoft.com/office/word/2010/wordml" w:rsidP="2834B649" w14:paraId="7F4AA3FD" wp14:textId="76E19C08">
      <w:pPr>
        <w:pStyle w:val="Normal"/>
        <w:jc w:val="center"/>
      </w:pPr>
      <w:r w:rsidRPr="2834B649" w:rsidR="33EF8185">
        <w:rPr>
          <w:b w:val="0"/>
          <w:bCs w:val="0"/>
          <w:i w:val="1"/>
          <w:iCs w:val="1"/>
          <w:sz w:val="24"/>
          <w:szCs w:val="24"/>
        </w:rPr>
        <w:t>Рис</w:t>
      </w:r>
      <w:r w:rsidRPr="2834B649" w:rsidR="33EF8185">
        <w:rPr>
          <w:b w:val="0"/>
          <w:bCs w:val="0"/>
          <w:i w:val="1"/>
          <w:iCs w:val="1"/>
          <w:sz w:val="24"/>
          <w:szCs w:val="24"/>
        </w:rPr>
        <w:t xml:space="preserve"> 1. Товари</w:t>
      </w:r>
    </w:p>
    <w:p xmlns:wp14="http://schemas.microsoft.com/office/word/2010/wordml" w:rsidP="2834B649" w14:paraId="3EE2A6F4" wp14:textId="311CE576">
      <w:pPr>
        <w:pStyle w:val="Normal"/>
        <w:jc w:val="center"/>
        <w:rPr>
          <w:b w:val="0"/>
          <w:bCs w:val="0"/>
          <w:i w:val="1"/>
          <w:iCs w:val="1"/>
          <w:sz w:val="24"/>
          <w:szCs w:val="24"/>
        </w:rPr>
      </w:pPr>
    </w:p>
    <w:p xmlns:wp14="http://schemas.microsoft.com/office/word/2010/wordml" w:rsidP="2834B649" w14:paraId="104461A2" wp14:textId="48BA66B2">
      <w:pPr>
        <w:pStyle w:val="Normal"/>
        <w:jc w:val="center"/>
      </w:pPr>
      <w:r w:rsidR="33EF8185">
        <w:drawing>
          <wp:inline xmlns:wp14="http://schemas.microsoft.com/office/word/2010/wordprocessingDrawing" wp14:editId="4BA0FCD0" wp14:anchorId="2F749839">
            <wp:extent cx="5486400" cy="1990725"/>
            <wp:effectExtent l="0" t="0" r="0" b="0"/>
            <wp:docPr id="543956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3956672" name="Picture 543956672"/>
                    <pic:cNvPicPr/>
                  </pic:nvPicPr>
                  <pic:blipFill>
                    <a:blip xmlns:r="http://schemas.openxmlformats.org/officeDocument/2006/relationships" r:embed="rId1014624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34B649" w14:paraId="386F9A25" wp14:textId="77E53144">
      <w:pPr>
        <w:pStyle w:val="Normal"/>
        <w:jc w:val="center"/>
      </w:pPr>
      <w:r w:rsidRPr="2834B649" w:rsidR="33EF8185">
        <w:rPr>
          <w:b w:val="0"/>
          <w:bCs w:val="0"/>
          <w:i w:val="1"/>
          <w:iCs w:val="1"/>
          <w:sz w:val="24"/>
          <w:szCs w:val="24"/>
        </w:rPr>
        <w:t>Рис</w:t>
      </w:r>
      <w:r w:rsidRPr="2834B649" w:rsidR="33EF8185">
        <w:rPr>
          <w:b w:val="0"/>
          <w:bCs w:val="0"/>
          <w:i w:val="1"/>
          <w:iCs w:val="1"/>
          <w:sz w:val="24"/>
          <w:szCs w:val="24"/>
        </w:rPr>
        <w:t xml:space="preserve"> 2. </w:t>
      </w:r>
      <w:r w:rsidRPr="2834B649" w:rsidR="33EF8185">
        <w:rPr>
          <w:b w:val="0"/>
          <w:bCs w:val="0"/>
          <w:i w:val="1"/>
          <w:iCs w:val="1"/>
          <w:sz w:val="24"/>
          <w:szCs w:val="24"/>
        </w:rPr>
        <w:t>Фільтр_Кількість</w:t>
      </w:r>
      <w:r w:rsidRPr="2834B649" w:rsidR="33EF8185">
        <w:rPr>
          <w:b w:val="0"/>
          <w:bCs w:val="0"/>
          <w:i w:val="1"/>
          <w:iCs w:val="1"/>
          <w:sz w:val="24"/>
          <w:szCs w:val="24"/>
        </w:rPr>
        <w:t>_&lt;=30</w:t>
      </w:r>
    </w:p>
    <w:p xmlns:wp14="http://schemas.microsoft.com/office/word/2010/wordml" w:rsidP="2834B649" w14:paraId="4CD059CD" wp14:textId="0789BB76">
      <w:pPr>
        <w:pStyle w:val="Normal"/>
        <w:jc w:val="center"/>
        <w:rPr>
          <w:b w:val="0"/>
          <w:bCs w:val="0"/>
          <w:i w:val="1"/>
          <w:iCs w:val="1"/>
          <w:sz w:val="24"/>
          <w:szCs w:val="24"/>
        </w:rPr>
      </w:pPr>
    </w:p>
    <w:p xmlns:wp14="http://schemas.microsoft.com/office/word/2010/wordml" w:rsidP="2834B649" w14:paraId="1438EC36" wp14:textId="49814186">
      <w:pPr>
        <w:pStyle w:val="Normal"/>
        <w:jc w:val="center"/>
      </w:pPr>
      <w:r w:rsidR="33EF8185">
        <w:drawing>
          <wp:inline xmlns:wp14="http://schemas.microsoft.com/office/word/2010/wordprocessingDrawing" wp14:editId="598A630B" wp14:anchorId="70D36747">
            <wp:extent cx="4858428" cy="1343212"/>
            <wp:effectExtent l="0" t="0" r="0" b="0"/>
            <wp:docPr id="2055197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197316" name="Picture 2055197316"/>
                    <pic:cNvPicPr/>
                  </pic:nvPicPr>
                  <pic:blipFill>
                    <a:blip xmlns:r="http://schemas.openxmlformats.org/officeDocument/2006/relationships" r:embed="rId166789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34B649" w14:paraId="71D0ADDF" wp14:textId="47B85A9D">
      <w:pPr>
        <w:pStyle w:val="Normal"/>
        <w:jc w:val="center"/>
      </w:pPr>
    </w:p>
    <w:p xmlns:wp14="http://schemas.microsoft.com/office/word/2010/wordml" w:rsidP="2834B649" w14:paraId="540C232E" wp14:textId="49468F97">
      <w:pPr>
        <w:pStyle w:val="Normal"/>
        <w:jc w:val="center"/>
      </w:pPr>
      <w:r w:rsidRPr="2834B649" w:rsidR="33EF8185">
        <w:rPr>
          <w:b w:val="0"/>
          <w:bCs w:val="0"/>
          <w:i w:val="1"/>
          <w:iCs w:val="1"/>
          <w:sz w:val="24"/>
          <w:szCs w:val="24"/>
        </w:rPr>
        <w:t>Рис</w:t>
      </w:r>
      <w:r w:rsidRPr="2834B649" w:rsidR="33EF8185">
        <w:rPr>
          <w:b w:val="0"/>
          <w:bCs w:val="0"/>
          <w:i w:val="1"/>
          <w:iCs w:val="1"/>
          <w:sz w:val="24"/>
          <w:szCs w:val="24"/>
        </w:rPr>
        <w:t xml:space="preserve"> 3. </w:t>
      </w:r>
      <w:r w:rsidRPr="2834B649" w:rsidR="33EF8185">
        <w:rPr>
          <w:b w:val="0"/>
          <w:bCs w:val="0"/>
          <w:i w:val="1"/>
          <w:iCs w:val="1"/>
          <w:sz w:val="24"/>
          <w:szCs w:val="24"/>
        </w:rPr>
        <w:t>Розширений_фільтр</w:t>
      </w:r>
    </w:p>
    <w:p xmlns:wp14="http://schemas.microsoft.com/office/word/2010/wordml" w:rsidP="2834B649" w14:paraId="5DA88975" wp14:textId="276FDEA3">
      <w:pPr>
        <w:pStyle w:val="Normal"/>
        <w:jc w:val="center"/>
        <w:rPr>
          <w:b w:val="0"/>
          <w:bCs w:val="0"/>
          <w:i w:val="1"/>
          <w:iCs w:val="1"/>
          <w:sz w:val="24"/>
          <w:szCs w:val="24"/>
        </w:rPr>
      </w:pPr>
    </w:p>
    <w:p xmlns:wp14="http://schemas.microsoft.com/office/word/2010/wordml" w:rsidP="2834B649" w14:paraId="36170D33" wp14:textId="14B04A91">
      <w:pPr>
        <w:pStyle w:val="Normal"/>
        <w:jc w:val="center"/>
      </w:pPr>
      <w:r w:rsidR="33EF8185">
        <w:drawing>
          <wp:inline xmlns:wp14="http://schemas.microsoft.com/office/word/2010/wordprocessingDrawing" wp14:editId="109313A6" wp14:anchorId="5E8CCC30">
            <wp:extent cx="5486400" cy="571500"/>
            <wp:effectExtent l="0" t="0" r="0" b="0"/>
            <wp:docPr id="1920681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681957" name="Picture 1920681957"/>
                    <pic:cNvPicPr/>
                  </pic:nvPicPr>
                  <pic:blipFill>
                    <a:blip xmlns:r="http://schemas.openxmlformats.org/officeDocument/2006/relationships" r:embed="rId375531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34B649" w14:paraId="7473DE8A" wp14:textId="43FAE597">
      <w:pPr>
        <w:pStyle w:val="Normal"/>
        <w:jc w:val="center"/>
      </w:pPr>
    </w:p>
    <w:p xmlns:wp14="http://schemas.microsoft.com/office/word/2010/wordml" w:rsidP="2834B649" w14:paraId="1A745D83" wp14:textId="14CDBDD9">
      <w:pPr>
        <w:pStyle w:val="Normal"/>
        <w:jc w:val="center"/>
      </w:pPr>
      <w:r w:rsidRPr="2834B649" w:rsidR="33EF8185">
        <w:rPr>
          <w:b w:val="0"/>
          <w:bCs w:val="0"/>
          <w:i w:val="1"/>
          <w:iCs w:val="1"/>
          <w:sz w:val="24"/>
          <w:szCs w:val="24"/>
        </w:rPr>
        <w:t>Рис</w:t>
      </w:r>
      <w:r w:rsidRPr="2834B649" w:rsidR="33EF8185">
        <w:rPr>
          <w:b w:val="0"/>
          <w:bCs w:val="0"/>
          <w:i w:val="1"/>
          <w:iCs w:val="1"/>
          <w:sz w:val="24"/>
          <w:szCs w:val="24"/>
        </w:rPr>
        <w:t xml:space="preserve"> 4. Сортування_за_датою</w:t>
      </w:r>
    </w:p>
    <w:p xmlns:wp14="http://schemas.microsoft.com/office/word/2010/wordml" w:rsidP="2834B649" w14:paraId="582AE0F5" wp14:textId="1FA540B5">
      <w:pPr>
        <w:pStyle w:val="Normal"/>
        <w:jc w:val="center"/>
      </w:pPr>
    </w:p>
    <w:p xmlns:wp14="http://schemas.microsoft.com/office/word/2010/wordml" w:rsidP="2834B649" w14:paraId="10BBF660" wp14:textId="76795C7A">
      <w:pPr>
        <w:pStyle w:val="Normal"/>
        <w:jc w:val="center"/>
      </w:pPr>
      <w:r w:rsidR="33EF8185">
        <w:drawing>
          <wp:inline xmlns:wp14="http://schemas.microsoft.com/office/word/2010/wordprocessingDrawing" wp14:editId="2A943FDA" wp14:anchorId="2B0A3A80">
            <wp:extent cx="4877481" cy="2333951"/>
            <wp:effectExtent l="0" t="0" r="0" b="0"/>
            <wp:docPr id="1741058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1058347" name="Picture 1741058347"/>
                    <pic:cNvPicPr/>
                  </pic:nvPicPr>
                  <pic:blipFill>
                    <a:blip xmlns:r="http://schemas.openxmlformats.org/officeDocument/2006/relationships" r:embed="rId313534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34B649" w14:paraId="481A94A0" wp14:textId="4947EC97">
      <w:pPr>
        <w:pStyle w:val="Normal"/>
        <w:jc w:val="center"/>
      </w:pPr>
    </w:p>
    <w:p xmlns:wp14="http://schemas.microsoft.com/office/word/2010/wordml" w:rsidP="2834B649" w14:paraId="2D2FA624" wp14:textId="3F75C186">
      <w:pPr>
        <w:pStyle w:val="Normal"/>
        <w:jc w:val="center"/>
      </w:pPr>
      <w:r w:rsidRPr="2834B649" w:rsidR="7514D36B">
        <w:rPr>
          <w:b w:val="0"/>
          <w:bCs w:val="0"/>
          <w:i w:val="1"/>
          <w:iCs w:val="1"/>
          <w:sz w:val="24"/>
          <w:szCs w:val="24"/>
        </w:rPr>
        <w:t>Рис</w:t>
      </w:r>
      <w:r w:rsidRPr="2834B649" w:rsidR="7514D36B">
        <w:rPr>
          <w:b w:val="0"/>
          <w:bCs w:val="0"/>
          <w:i w:val="1"/>
          <w:iCs w:val="1"/>
          <w:sz w:val="24"/>
          <w:szCs w:val="24"/>
        </w:rPr>
        <w:t xml:space="preserve"> 5. </w:t>
      </w:r>
      <w:r w:rsidRPr="2834B649" w:rsidR="7514D36B">
        <w:rPr>
          <w:b w:val="0"/>
          <w:bCs w:val="0"/>
          <w:i w:val="1"/>
          <w:iCs w:val="1"/>
          <w:sz w:val="24"/>
          <w:szCs w:val="24"/>
        </w:rPr>
        <w:t>Підсумки</w:t>
      </w:r>
    </w:p>
    <w:p xmlns:wp14="http://schemas.microsoft.com/office/word/2010/wordml" w:rsidP="2834B649" w14:paraId="5693D908" wp14:textId="2763E238">
      <w:pPr>
        <w:pStyle w:val="Normal"/>
        <w:jc w:val="center"/>
        <w:rPr>
          <w:b w:val="0"/>
          <w:bCs w:val="0"/>
          <w:i w:val="1"/>
          <w:iCs w:val="1"/>
          <w:sz w:val="24"/>
          <w:szCs w:val="24"/>
        </w:rPr>
      </w:pPr>
    </w:p>
    <w:p xmlns:wp14="http://schemas.microsoft.com/office/word/2010/wordml" w:rsidP="2834B649" w14:paraId="5E763E96" wp14:textId="56ACB336">
      <w:pPr>
        <w:pStyle w:val="Normal"/>
        <w:jc w:val="center"/>
      </w:pPr>
      <w:r w:rsidR="7514D36B">
        <w:drawing>
          <wp:inline xmlns:wp14="http://schemas.microsoft.com/office/word/2010/wordprocessingDrawing" wp14:editId="170D0880" wp14:anchorId="3EDA63FC">
            <wp:extent cx="4544059" cy="1057423"/>
            <wp:effectExtent l="0" t="0" r="0" b="0"/>
            <wp:docPr id="335090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5090085" name="Picture 335090085"/>
                    <pic:cNvPicPr/>
                  </pic:nvPicPr>
                  <pic:blipFill>
                    <a:blip xmlns:r="http://schemas.openxmlformats.org/officeDocument/2006/relationships" r:embed="rId1725352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34B649" w14:paraId="51ABA158" wp14:textId="6062A832">
      <w:pPr>
        <w:pStyle w:val="Normal"/>
        <w:jc w:val="center"/>
      </w:pPr>
    </w:p>
    <w:p xmlns:wp14="http://schemas.microsoft.com/office/word/2010/wordml" w:rsidP="2834B649" w14:paraId="6CCB0B1A" wp14:textId="1752965E">
      <w:pPr>
        <w:pStyle w:val="Normal"/>
        <w:jc w:val="center"/>
      </w:pPr>
    </w:p>
    <w:p xmlns:wp14="http://schemas.microsoft.com/office/word/2010/wordml" w:rsidP="2834B649" w14:paraId="68E92002" wp14:textId="0A46F271">
      <w:pPr>
        <w:pStyle w:val="Normal"/>
        <w:jc w:val="center"/>
      </w:pPr>
      <w:r w:rsidRPr="2834B649" w:rsidR="7514D36B">
        <w:rPr>
          <w:b w:val="0"/>
          <w:bCs w:val="0"/>
          <w:i w:val="1"/>
          <w:iCs w:val="1"/>
          <w:sz w:val="24"/>
          <w:szCs w:val="24"/>
        </w:rPr>
        <w:t>Рис</w:t>
      </w:r>
      <w:r w:rsidRPr="2834B649" w:rsidR="7514D36B">
        <w:rPr>
          <w:b w:val="0"/>
          <w:bCs w:val="0"/>
          <w:i w:val="1"/>
          <w:iCs w:val="1"/>
          <w:sz w:val="24"/>
          <w:szCs w:val="24"/>
        </w:rPr>
        <w:t xml:space="preserve"> 6. Виробники_Діаграма</w:t>
      </w:r>
    </w:p>
    <w:p xmlns:wp14="http://schemas.microsoft.com/office/word/2010/wordml" w:rsidP="2834B649" w14:paraId="5842690B" wp14:textId="2CD024AE">
      <w:pPr>
        <w:pStyle w:val="Normal"/>
        <w:jc w:val="center"/>
        <w:rPr>
          <w:b w:val="0"/>
          <w:bCs w:val="0"/>
          <w:i w:val="1"/>
          <w:iCs w:val="1"/>
          <w:sz w:val="24"/>
          <w:szCs w:val="24"/>
        </w:rPr>
      </w:pPr>
    </w:p>
    <w:p xmlns:wp14="http://schemas.microsoft.com/office/word/2010/wordml" w:rsidP="2834B649" w14:paraId="4508772B" wp14:textId="3C711196">
      <w:pPr>
        <w:pStyle w:val="Normal"/>
        <w:jc w:val="center"/>
        <w:rPr>
          <w:b w:val="0"/>
          <w:bCs w:val="0"/>
          <w:i w:val="1"/>
          <w:iCs w:val="1"/>
          <w:sz w:val="24"/>
          <w:szCs w:val="24"/>
        </w:rPr>
      </w:pPr>
    </w:p>
    <w:p xmlns:wp14="http://schemas.microsoft.com/office/word/2010/wordml" w:rsidP="2834B649" w14:paraId="5C8BA193" wp14:textId="463A7728">
      <w:pPr>
        <w:pStyle w:val="Normal"/>
        <w:jc w:val="center"/>
      </w:pPr>
      <w:r w:rsidR="64C7CCCB">
        <w:drawing>
          <wp:inline xmlns:wp14="http://schemas.microsoft.com/office/word/2010/wordprocessingDrawing" wp14:editId="269CDEB6" wp14:anchorId="10EC3A75">
            <wp:extent cx="5486400" cy="2343150"/>
            <wp:effectExtent l="0" t="0" r="0" b="0"/>
            <wp:docPr id="413573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573150" name="Picture 413573150"/>
                    <pic:cNvPicPr/>
                  </pic:nvPicPr>
                  <pic:blipFill>
                    <a:blip xmlns:r="http://schemas.openxmlformats.org/officeDocument/2006/relationships" r:embed="rId178031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34B649" w14:paraId="216B3FC1" wp14:textId="28FA5894">
      <w:pPr>
        <w:pStyle w:val="Normal"/>
        <w:jc w:val="center"/>
      </w:pPr>
    </w:p>
    <w:p xmlns:wp14="http://schemas.microsoft.com/office/word/2010/wordml" w:rsidP="2834B649" w14:paraId="554BE1B4" wp14:textId="014DE973">
      <w:pPr>
        <w:pStyle w:val="Normal"/>
        <w:jc w:val="center"/>
      </w:pPr>
    </w:p>
    <w:p xmlns:wp14="http://schemas.microsoft.com/office/word/2010/wordml" w:rsidP="2834B649" w14:paraId="7BBE861C" wp14:textId="1ADFB411">
      <w:pPr>
        <w:pStyle w:val="Normal"/>
      </w:pPr>
      <w:r w:rsidRPr="2834B649" w:rsidR="64C7CCCB">
        <w:rPr>
          <w:b w:val="1"/>
          <w:bCs w:val="1"/>
          <w:sz w:val="24"/>
          <w:szCs w:val="24"/>
        </w:rPr>
        <w:t>Студент: Синевич Данило</w:t>
      </w:r>
    </w:p>
    <w:p xmlns:wp14="http://schemas.microsoft.com/office/word/2010/wordml" w:rsidP="2834B649" w14:paraId="6D478DEF" wp14:textId="77777777">
      <w:pPr>
        <w:jc w:val="left"/>
      </w:pPr>
      <w:r w:rsidRPr="2834B649" w:rsidR="64C7CCCB">
        <w:rPr>
          <w:b w:val="0"/>
          <w:bCs w:val="0"/>
          <w:sz w:val="24"/>
          <w:szCs w:val="24"/>
        </w:rPr>
        <w:t>Група: ФІТ-1-3</w:t>
      </w:r>
    </w:p>
    <w:p xmlns:wp14="http://schemas.microsoft.com/office/word/2010/wordml" w:rsidP="2834B649" w14:paraId="232FB6E7" wp14:textId="0DC6BB03">
      <w:pPr>
        <w:pStyle w:val="Normal"/>
        <w:jc w:val="center"/>
      </w:pPr>
    </w:p>
    <w:p xmlns:wp14="http://schemas.microsoft.com/office/word/2010/wordml" w:rsidP="2834B649" w14:paraId="1D7A8997" wp14:textId="7B0A0FF7">
      <w:pPr>
        <w:pStyle w:val="Normal"/>
        <w:jc w:val="center"/>
      </w:pPr>
    </w:p>
    <w:p xmlns:wp14="http://schemas.microsoft.com/office/word/2010/wordml" w:rsidP="2834B649" w14:paraId="4DEB38EF" wp14:textId="4AB08DCB">
      <w:pPr>
        <w:pStyle w:val="Normal"/>
        <w:jc w:val="center"/>
      </w:pPr>
    </w:p>
    <w:p xmlns:wp14="http://schemas.microsoft.com/office/word/2010/wordml" w:rsidP="2834B649" w14:paraId="48C2A8FC" wp14:textId="3117DBB4">
      <w:pPr>
        <w:pStyle w:val="Normal"/>
        <w:jc w:val="center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7D85E8"/>
    <w:rsid w:val="03F9B38A"/>
    <w:rsid w:val="147474FE"/>
    <w:rsid w:val="22A626FA"/>
    <w:rsid w:val="2834B649"/>
    <w:rsid w:val="28C49477"/>
    <w:rsid w:val="28C49477"/>
    <w:rsid w:val="2F083313"/>
    <w:rsid w:val="33EF8185"/>
    <w:rsid w:val="375E46E7"/>
    <w:rsid w:val="42B0774C"/>
    <w:rsid w:val="4E358C9F"/>
    <w:rsid w:val="504322A3"/>
    <w:rsid w:val="55D22472"/>
    <w:rsid w:val="64C7CCCB"/>
    <w:rsid w:val="69BDC5F0"/>
    <w:rsid w:val="7006D8DF"/>
    <w:rsid w:val="702FBF0F"/>
    <w:rsid w:val="7514D36B"/>
    <w:rsid w:val="78ABC7A9"/>
    <w:rsid w:val="78ABC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D600F49-8B06-4E5D-996C-CCB40F7CD9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jpg" Id="rId759447632" /><Relationship Type="http://schemas.openxmlformats.org/officeDocument/2006/relationships/image" Target="/media/image.png" Id="rId1072262442" /><Relationship Type="http://schemas.openxmlformats.org/officeDocument/2006/relationships/image" Target="/media/image2.png" Id="rId1014624454" /><Relationship Type="http://schemas.openxmlformats.org/officeDocument/2006/relationships/image" Target="/media/image3.png" Id="rId166789553" /><Relationship Type="http://schemas.openxmlformats.org/officeDocument/2006/relationships/image" Target="/media/image4.png" Id="rId375531048" /><Relationship Type="http://schemas.openxmlformats.org/officeDocument/2006/relationships/image" Target="/media/image5.png" Id="rId313534723" /><Relationship Type="http://schemas.openxmlformats.org/officeDocument/2006/relationships/image" Target="/media/image6.png" Id="rId1725352342" /><Relationship Type="http://schemas.openxmlformats.org/officeDocument/2006/relationships/image" Target="/media/image7.png" Id="rId1780310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Синевич Данило Богданович</lastModifiedBy>
  <revision>3</revision>
  <dcterms:created xsi:type="dcterms:W3CDTF">2013-12-23T23:15:00.0000000Z</dcterms:created>
  <dcterms:modified xsi:type="dcterms:W3CDTF">2025-12-26T06:45:08.7701039Z</dcterms:modified>
  <category/>
</coreProperties>
</file>